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por imágenes sin turno</w:t>
      </w:r>
    </w:p>
    <w:p>
      <w:r>
        <w:t>Si tu médico te indicó un estudio de diagnóstico por imágenes, en Clínica LoDeTincho podés realizarlo sin necesidad de solicitar turno previo. Solo necesitás presentar tu orden médica y acercarte dentro de los horarios habilitados.</w:t>
      </w:r>
    </w:p>
    <w:p>
      <w:r>
        <w:t>Esta modalidad permite agilizar el acceso al diagnóstico, reduciendo tiempos de espera y facilitando la realización de estudios esenciales para el seguimiento de tu salud.</w:t>
      </w:r>
    </w:p>
    <w:p>
      <w:pPr>
        <w:pStyle w:val="Heading1"/>
      </w:pPr>
      <w:r>
        <w:t>¿Qué es un estudio de diagnóstico por imágenes?</w:t>
      </w:r>
    </w:p>
    <w:p>
      <w:r>
        <w:t>Son procedimientos médicos que permiten observar estructuras internas del cuerpo para ayudar al médico a evaluar lesiones, enfermedades o diferentes condiciones de salud. Proporcionan información valiosa para complementar la evaluación clínica y orientar decisiones médicas.</w:t>
      </w:r>
    </w:p>
    <w:p>
      <w:pPr>
        <w:pStyle w:val="Heading1"/>
      </w:pPr>
      <w:r>
        <w:t>¿Qué estudios se realizan sin turno?</w:t>
      </w:r>
    </w:p>
    <w:p>
      <w:pPr>
        <w:pStyle w:val="ListBullet"/>
      </w:pPr>
      <w:r>
        <w:t>Radiografías</w:t>
      </w:r>
    </w:p>
    <w:p>
      <w:pPr>
        <w:pStyle w:val="ListBullet"/>
      </w:pPr>
      <w:r>
        <w:t>Tomografías sin contraste</w:t>
      </w:r>
    </w:p>
    <w:p>
      <w:pPr>
        <w:pStyle w:val="ListBullet"/>
      </w:pPr>
      <w:r>
        <w:t>Espinogramas</w:t>
      </w:r>
    </w:p>
    <w:p>
      <w:pPr>
        <w:pStyle w:val="ListBullet"/>
      </w:pPr>
      <w:r>
        <w:t>Escanogramas</w:t>
      </w:r>
    </w:p>
    <w:p>
      <w:r>
        <w:t>Las tomografías que requieren contraste endovenoso requieren turno previo.</w:t>
      </w:r>
    </w:p>
    <w:p>
      <w:pPr>
        <w:pStyle w:val="Heading1"/>
      </w:pPr>
      <w:r>
        <w:t>Horarios de atención para estudios sin turno</w:t>
      </w:r>
    </w:p>
    <w:p>
      <w:pPr>
        <w:pStyle w:val="ListBullet"/>
      </w:pPr>
      <w:r>
        <w:t>Radiografías: lunes a domingos de 08:00 a 21:00 hs.</w:t>
      </w:r>
    </w:p>
    <w:p>
      <w:pPr>
        <w:pStyle w:val="ListBullet"/>
      </w:pPr>
      <w:r>
        <w:t>Tomografías sin contraste: lunes a viernes de 07:00 a 23:00 hs. Sábados, domingos y feriados de 08:00 a 20:00 hs.</w:t>
      </w:r>
    </w:p>
    <w:p>
      <w:pPr>
        <w:pStyle w:val="ListBullet"/>
      </w:pPr>
      <w:r>
        <w:t>Espinogramas y escanogramas: lunes a domingos de 08:00 a 21:00 hs.</w:t>
      </w:r>
    </w:p>
    <w:p>
      <w:pPr>
        <w:pStyle w:val="Heading1"/>
      </w:pPr>
      <w:r>
        <w:t>¿Qué necesito?</w:t>
      </w:r>
    </w:p>
    <w:p>
      <w:pPr>
        <w:pStyle w:val="ListBullet"/>
      </w:pPr>
      <w:r>
        <w:t>Orden médica vigente.</w:t>
      </w:r>
    </w:p>
    <w:p>
      <w:pPr>
        <w:pStyle w:val="ListBullet"/>
      </w:pPr>
      <w:r>
        <w:t>Documento de identidad.</w:t>
      </w:r>
    </w:p>
    <w:p>
      <w:pPr>
        <w:pStyle w:val="ListBullet"/>
      </w:pPr>
      <w:r>
        <w:t>Credencial de cobertura médica.</w:t>
      </w:r>
    </w:p>
    <w:p>
      <w:pPr>
        <w:pStyle w:val="Heading1"/>
      </w:pPr>
      <w:r>
        <w:t>¿Qué es una radiografía?</w:t>
      </w:r>
    </w:p>
    <w:p>
      <w:r>
        <w:t>Estudio rápido e indoloro que utiliza rayos X para obtener imágenes de huesos y determinadas estructuras del cuerpo. Se indica para evaluar fracturas, dolor óseo o articular, alteraciones pulmonares y control de diversas patologías.</w:t>
      </w:r>
    </w:p>
    <w:p>
      <w:pPr>
        <w:pStyle w:val="Heading1"/>
      </w:pPr>
      <w:r>
        <w:t>¿Qué es una tomografía computada?</w:t>
      </w:r>
    </w:p>
    <w:p>
      <w:r>
        <w:t>La tomografía computada (TC) utiliza rayos X y tecnología informática para generar imágenes detalladas de órganos, tejidos y huesos. Permite obtener información más precisa que una radiografía convencional. Para estudios que requieren contraste endovenoso o más información, consultá nuestros canales de atención.</w:t>
      </w:r>
    </w:p>
    <w:p/>
    <w:p>
      <w:r>
        <w:rPr>
          <w:i/>
          <w:color w:val="808080"/>
          <w:sz w:val="16"/>
        </w:rPr>
        <w:t>Fuente: https://www.lodetincho.com.ar/lodetincho/diagnostico-por-imagenes-sin-turno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