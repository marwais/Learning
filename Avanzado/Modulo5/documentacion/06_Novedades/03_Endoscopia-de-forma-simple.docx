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Programá tu endoscopía de forma simple</w:t>
      </w:r>
    </w:p>
    <w:p>
      <w:r>
        <w:t>Ahora, realizarte una endoscopía digestiva en Clínica LoDeTincho es más simple. Optimizamos nuestro procedimiento para mejorar la accesibilidad a los turnos, eliminando pasos intermedios y acortando los plazos de espera.</w:t>
      </w:r>
    </w:p>
    <w:p>
      <w:r>
        <w:t>Ya podés comunicarte por mail a mwquiero@gmail.com o por WhatsApp (por chat en el Workflow del asistente) para solicitar un turno para endoscopía digestiva alta o colonoscopia, según indicación médica.</w:t>
      </w:r>
    </w:p>
    <w:p>
      <w:r>
        <w:t>Por correo electrónico vas a recibir la confirmación de tu cita junto con el Consentimiento Informado Digital y las indicaciones específicas para tu estudio. En caso de ser necesario, también incluirá una prescripción electrónica de la medicación requerida para la preparación.</w:t>
      </w:r>
    </w:p>
    <w:p>
      <w:r>
        <w:t>De esta manera, unimos la agilidad en la gestión con la seguridad de nuestras Clínicas y el respaldo de profesionales especializados.</w:t>
      </w:r>
    </w:p>
    <w:p/>
    <w:p>
      <w:r>
        <w:rPr>
          <w:i/>
          <w:color w:val="808080"/>
          <w:sz w:val="16"/>
        </w:rPr>
        <w:t>Fuente: https://www.lodetincho.com.ar/lodetincho/endoscopia-de-forma-simple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