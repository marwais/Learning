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Pacientes — Turnos</w:t>
      </w:r>
    </w:p>
    <w:p>
      <w:r>
        <w:t>Solicitá tu Turno a través de nuestros canales de atención:</w:t>
      </w:r>
    </w:p>
    <w:p>
      <w:pPr>
        <w:pStyle w:val="Heading1"/>
      </w:pPr>
      <w:r>
        <w:t>Central de Turnos</w:t>
      </w:r>
    </w:p>
    <w:p>
      <w:r>
        <w:t>0800-666-6587 (lunes a viernes de 8.00 a 20.00 hs)</w:t>
      </w:r>
    </w:p>
    <w:p>
      <w:pPr>
        <w:pStyle w:val="Heading1"/>
      </w:pPr>
      <w:r>
        <w:t>WhatsApp</w:t>
      </w:r>
    </w:p>
    <w:p>
      <w:r>
        <w:t>+54911 4493-2017</w:t>
      </w:r>
    </w:p>
    <w:p>
      <w:pPr>
        <w:pStyle w:val="Heading1"/>
      </w:pPr>
      <w:r>
        <w:t>Mi Portal Autogestión</w:t>
      </w:r>
    </w:p>
    <w:p>
      <w:r>
        <w:t>www.miportalclinicas.com.ar</w:t>
      </w:r>
    </w:p>
    <w:p/>
    <w:p>
      <w:r>
        <w:rPr>
          <w:i/>
          <w:color w:val="808080"/>
          <w:sz w:val="16"/>
        </w:rPr>
        <w:t>Fuente: https://www.lodetincho.com.ar/lodetincho/pacientes-CBZ/turnos-CBZ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