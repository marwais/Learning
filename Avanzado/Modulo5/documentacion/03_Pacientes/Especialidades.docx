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Pacientes — Especialidades</w:t>
      </w:r>
    </w:p>
    <w:p>
      <w:r>
        <w:t>Consultorios externos de Clínica LoDeTincho ubicados en Billinghurst 2072 - 1º piso.</w:t>
      </w:r>
    </w:p>
    <w:p>
      <w:r>
        <w:t>Para solicitar un turno con los profesionales que se encuentran a continuación comunicate por mail a mwquiero@gmail.com o por WhatsApp (por chat en el Workflow del asistente).</w:t>
      </w:r>
    </w:p>
    <w:p>
      <w:pPr>
        <w:pStyle w:val="Heading1"/>
      </w:pPr>
      <w:r>
        <w:t>Especialidades y cuerpo médico</w:t>
      </w:r>
    </w:p>
    <w:p>
      <w:pPr>
        <w:pStyle w:val="Heading2"/>
      </w:pPr>
      <w:r>
        <w:t>Alergia</w:t>
      </w:r>
    </w:p>
    <w:p>
      <w:r>
        <w:t>Dra. Betina Dwek / Dra. Lilian Psathakis</w:t>
      </w:r>
    </w:p>
    <w:p>
      <w:pPr>
        <w:pStyle w:val="Heading2"/>
      </w:pPr>
      <w:r>
        <w:t>Audiometría</w:t>
      </w:r>
    </w:p>
    <w:p>
      <w:r>
        <w:t>Lic. Alejandra Tormos</w:t>
      </w:r>
    </w:p>
    <w:p>
      <w:pPr>
        <w:pStyle w:val="Heading2"/>
      </w:pPr>
      <w:r>
        <w:t>Cardiología</w:t>
      </w:r>
    </w:p>
    <w:p>
      <w:r>
        <w:t>Dr. Fairman Enrique / Dra. Carolina Granada Ayala / Dr. Flavio Delfino</w:t>
      </w:r>
    </w:p>
    <w:p>
      <w:pPr>
        <w:pStyle w:val="Heading2"/>
      </w:pPr>
      <w:r>
        <w:t>Cirugía Cardiovascular</w:t>
      </w:r>
    </w:p>
    <w:p>
      <w:r>
        <w:t>Dr. Julio Baldi</w:t>
      </w:r>
    </w:p>
    <w:p>
      <w:pPr>
        <w:pStyle w:val="Heading2"/>
      </w:pPr>
      <w:r>
        <w:t>Cirugía de Cabeza y Cuello</w:t>
      </w:r>
    </w:p>
    <w:p>
      <w:r>
        <w:t>Dr. Sergio Barrios Jirsa / Dr. Alejandro Begueri Buquet / Dr. Diego Sinagra</w:t>
      </w:r>
    </w:p>
    <w:p>
      <w:pPr>
        <w:pStyle w:val="Heading2"/>
      </w:pPr>
      <w:r>
        <w:t>Cirugía Esófago-Gástrica / Bariátrica</w:t>
      </w:r>
    </w:p>
    <w:p>
      <w:r>
        <w:t>Dr. Sebastián Martorell</w:t>
      </w:r>
    </w:p>
    <w:p>
      <w:pPr>
        <w:pStyle w:val="Heading2"/>
      </w:pPr>
      <w:r>
        <w:t>Cirugía General</w:t>
      </w:r>
    </w:p>
    <w:p>
      <w:r>
        <w:t>Dr. Juan Ernesto Bruni / Dr. Ricardo Coqui / Dr. Patricio Donnelly / Dr. Federico Gemelli / Dr. Mariano Laporte / Dr. Carlos Rolón Lembeye / Dra. María Florencia Ventura</w:t>
      </w:r>
    </w:p>
    <w:p>
      <w:pPr>
        <w:pStyle w:val="Heading2"/>
      </w:pPr>
      <w:r>
        <w:t>Cirugía Maxilofacial</w:t>
      </w:r>
    </w:p>
    <w:p>
      <w:r>
        <w:t>Dr. Jorge Achinelli</w:t>
      </w:r>
    </w:p>
    <w:p>
      <w:pPr>
        <w:pStyle w:val="Heading2"/>
      </w:pPr>
      <w:r>
        <w:t>Cirugía Plástica</w:t>
      </w:r>
    </w:p>
    <w:p>
      <w:r>
        <w:t>Dr. Alejandro Almaraz / Dra. Lucia Bevilacqua / Dr. Eduardo Forner / Dr. Eduardo Sauret / Dr. Marcos Simiele</w:t>
      </w:r>
    </w:p>
    <w:p>
      <w:pPr>
        <w:pStyle w:val="Heading2"/>
      </w:pPr>
      <w:r>
        <w:t>Cirugía Torácica</w:t>
      </w:r>
    </w:p>
    <w:p>
      <w:r>
        <w:t>Dr. Alejandro Newton</w:t>
      </w:r>
    </w:p>
    <w:p>
      <w:pPr>
        <w:pStyle w:val="Heading2"/>
      </w:pPr>
      <w:r>
        <w:t>Cirugía Vascular Periférica</w:t>
      </w:r>
    </w:p>
    <w:p>
      <w:r>
        <w:t>Dr. Mariano Norese</w:t>
      </w:r>
    </w:p>
    <w:p>
      <w:pPr>
        <w:pStyle w:val="Heading2"/>
      </w:pPr>
      <w:r>
        <w:t>Clínica Médica</w:t>
      </w:r>
    </w:p>
    <w:p>
      <w:r>
        <w:t>Dr. Martín Coiro / Dra. Gabriela Vieira</w:t>
      </w:r>
    </w:p>
    <w:p>
      <w:pPr>
        <w:pStyle w:val="Heading2"/>
      </w:pPr>
      <w:r>
        <w:t>Criocirugía</w:t>
      </w:r>
    </w:p>
    <w:p>
      <w:r>
        <w:t>Dr. Mariano Marini</w:t>
      </w:r>
    </w:p>
    <w:p>
      <w:pPr>
        <w:pStyle w:val="Heading2"/>
      </w:pPr>
      <w:r>
        <w:t>Dermatología</w:t>
      </w:r>
    </w:p>
    <w:p>
      <w:r>
        <w:t>Dr. Iván Arias Peinado / Dra. Gisella Casarotto / Dr. Mariano Marini / Dra. Paola Ocampo Medrano / Dra. Natalia Simoes</w:t>
      </w:r>
    </w:p>
    <w:p>
      <w:pPr>
        <w:pStyle w:val="Heading2"/>
      </w:pPr>
      <w:r>
        <w:t>Diabetología</w:t>
      </w:r>
    </w:p>
    <w:p>
      <w:r>
        <w:t>Dr. Jorge Fuentes</w:t>
      </w:r>
    </w:p>
    <w:p>
      <w:pPr>
        <w:pStyle w:val="Heading2"/>
      </w:pPr>
      <w:r>
        <w:t>Ecocardiografía</w:t>
      </w:r>
    </w:p>
    <w:p>
      <w:r>
        <w:t>Dr. Horacio Prezioso / Dr. Tomás Cianciuli</w:t>
      </w:r>
    </w:p>
    <w:p>
      <w:pPr>
        <w:pStyle w:val="Heading2"/>
      </w:pPr>
      <w:r>
        <w:t>Eco Doppler Cardíaco</w:t>
      </w:r>
    </w:p>
    <w:p>
      <w:r>
        <w:t>Dra. Mariela Mercado</w:t>
      </w:r>
    </w:p>
    <w:p>
      <w:pPr>
        <w:pStyle w:val="Heading2"/>
      </w:pPr>
      <w:r>
        <w:t>Electrofisiología</w:t>
      </w:r>
    </w:p>
    <w:p>
      <w:r>
        <w:t>Dr. Oscar Oseroff / Dr. Joaquin Jarma</w:t>
      </w:r>
    </w:p>
    <w:p>
      <w:pPr>
        <w:pStyle w:val="Heading2"/>
      </w:pPr>
      <w:r>
        <w:t>Embarazo de Alto Riesgo</w:t>
      </w:r>
    </w:p>
    <w:p>
      <w:r>
        <w:t>Dr. Leonardo Lozada</w:t>
      </w:r>
    </w:p>
    <w:p>
      <w:pPr>
        <w:pStyle w:val="Heading2"/>
      </w:pPr>
      <w:r>
        <w:t>Endoscopías</w:t>
      </w:r>
    </w:p>
    <w:p>
      <w:r>
        <w:t>Dra. Silvina Maruelli</w:t>
      </w:r>
    </w:p>
    <w:p>
      <w:pPr>
        <w:pStyle w:val="Heading2"/>
      </w:pPr>
      <w:r>
        <w:t>Estomatología</w:t>
      </w:r>
    </w:p>
    <w:p>
      <w:r>
        <w:t>Dr. Elián García Pita</w:t>
      </w:r>
    </w:p>
    <w:p>
      <w:pPr>
        <w:pStyle w:val="Heading2"/>
      </w:pPr>
      <w:r>
        <w:t>Evaluaciones Neurocognitivas</w:t>
      </w:r>
    </w:p>
    <w:p>
      <w:r>
        <w:t>Lic. Débora Dituri</w:t>
      </w:r>
    </w:p>
    <w:p>
      <w:pPr>
        <w:pStyle w:val="Heading2"/>
      </w:pPr>
      <w:r>
        <w:t>Fibrolaringoscopia</w:t>
      </w:r>
    </w:p>
    <w:p>
      <w:r>
        <w:t>Dr. Néstor Spinelli</w:t>
      </w:r>
    </w:p>
    <w:p>
      <w:pPr>
        <w:pStyle w:val="Heading2"/>
      </w:pPr>
      <w:r>
        <w:t>Gastroenterología</w:t>
      </w:r>
    </w:p>
    <w:p>
      <w:r>
        <w:t>Dra. Carmen Beguiriztain / Dra. Gladys Filo</w:t>
      </w:r>
    </w:p>
    <w:p>
      <w:pPr>
        <w:pStyle w:val="Heading2"/>
      </w:pPr>
      <w:r>
        <w:t>Hematología</w:t>
      </w:r>
    </w:p>
    <w:p>
      <w:r>
        <w:t>Dra. Alicia Chavarri</w:t>
      </w:r>
    </w:p>
    <w:p>
      <w:pPr>
        <w:pStyle w:val="Heading2"/>
      </w:pPr>
      <w:r>
        <w:t>Infectología</w:t>
      </w:r>
    </w:p>
    <w:p>
      <w:r>
        <w:t>Dra. Alicia Botas Ruta / Dra. Mónica Dávaro</w:t>
      </w:r>
    </w:p>
    <w:p>
      <w:pPr>
        <w:pStyle w:val="Heading2"/>
      </w:pPr>
      <w:r>
        <w:t>Monitoreos fetales</w:t>
      </w:r>
    </w:p>
    <w:p>
      <w:r>
        <w:t>Lic. María José Méndez</w:t>
      </w:r>
    </w:p>
    <w:p>
      <w:pPr>
        <w:pStyle w:val="Heading2"/>
      </w:pPr>
      <w:r>
        <w:t>Nefrología</w:t>
      </w:r>
    </w:p>
    <w:p>
      <w:r>
        <w:t>Dr. Horacio Alfredo Trevisani</w:t>
      </w:r>
    </w:p>
    <w:p>
      <w:pPr>
        <w:pStyle w:val="Heading2"/>
      </w:pPr>
      <w:r>
        <w:t>Neumonología</w:t>
      </w:r>
    </w:p>
    <w:p>
      <w:r>
        <w:t>Dr. Eduardo Barreca / Dra. Carolina Botas / Dr. Fernando Galíndez / Dr. Juan Carlos Rodríguez</w:t>
      </w:r>
    </w:p>
    <w:p>
      <w:pPr>
        <w:pStyle w:val="Heading2"/>
      </w:pPr>
      <w:r>
        <w:t>Neurología</w:t>
      </w:r>
    </w:p>
    <w:p>
      <w:r>
        <w:t>Dr. Patricio Apaza / Dr. Enrique De Rosa / Dr. Leonardo González / Dra. Nicole Farcy</w:t>
      </w:r>
    </w:p>
    <w:p>
      <w:pPr>
        <w:pStyle w:val="Heading2"/>
      </w:pPr>
      <w:r>
        <w:t>Neurocirugía</w:t>
      </w:r>
    </w:p>
    <w:p>
      <w:r>
        <w:t>Dr. Rodrigo Recchia</w:t>
      </w:r>
    </w:p>
    <w:p>
      <w:pPr>
        <w:pStyle w:val="Heading2"/>
      </w:pPr>
      <w:r>
        <w:t>Nutrición</w:t>
      </w:r>
    </w:p>
    <w:p>
      <w:r>
        <w:t>Lic. Cudero Paula / Lic. Lapispico Lorena</w:t>
      </w:r>
    </w:p>
    <w:p>
      <w:pPr>
        <w:pStyle w:val="Heading2"/>
      </w:pPr>
      <w:r>
        <w:t>Nutrición y Embarazo</w:t>
      </w:r>
    </w:p>
    <w:p>
      <w:r>
        <w:t>Dra. María Milagros Alico / Dra. Gabriela Costoya</w:t>
      </w:r>
    </w:p>
    <w:p>
      <w:pPr>
        <w:pStyle w:val="Heading2"/>
      </w:pPr>
      <w:r>
        <w:t>Obstetricia</w:t>
      </w:r>
    </w:p>
    <w:p>
      <w:r>
        <w:t>Dra. Mariana Hirst / Dr. Rafael Cantisani / Dr. Juan Carlos González Pena / Dr. Leonardo Lozada / Dr. Agustín Quintaie</w:t>
      </w:r>
    </w:p>
    <w:p>
      <w:pPr>
        <w:pStyle w:val="Heading2"/>
      </w:pPr>
      <w:r>
        <w:t>Oftalmología</w:t>
      </w:r>
    </w:p>
    <w:p>
      <w:r>
        <w:t>Dr. Juan Pablo Bosch (Equipo Dr. Zambrano)</w:t>
      </w:r>
    </w:p>
    <w:p>
      <w:pPr>
        <w:pStyle w:val="Heading2"/>
      </w:pPr>
      <w:r>
        <w:t>Oftalmología pediátrica</w:t>
      </w:r>
    </w:p>
    <w:p>
      <w:r>
        <w:t>Dra. Paula Schianterelli</w:t>
      </w:r>
    </w:p>
    <w:p>
      <w:pPr>
        <w:pStyle w:val="Heading2"/>
      </w:pPr>
      <w:r>
        <w:t>Otoemisiones Acústicas</w:t>
      </w:r>
    </w:p>
    <w:p>
      <w:r>
        <w:t>Lic. María Alicia Bianchi</w:t>
      </w:r>
    </w:p>
    <w:p>
      <w:pPr>
        <w:pStyle w:val="Heading2"/>
      </w:pPr>
      <w:r>
        <w:t>Otorrinolaringología</w:t>
      </w:r>
    </w:p>
    <w:p>
      <w:r>
        <w:t>Dr. Elián García Pita / Dra. María Soledad Juárez / Dra. Romina Di Iorio / Dr. Néstor Spinelli / Dr. Luis Fauque / Dra. Macarena Marcelli / Dra. Yamila Otazo</w:t>
      </w:r>
    </w:p>
    <w:p>
      <w:pPr>
        <w:pStyle w:val="Heading2"/>
      </w:pPr>
      <w:r>
        <w:t>Prequirúrgicos</w:t>
      </w:r>
    </w:p>
    <w:p>
      <w:r>
        <w:t>Dra. Natalia Viejo / Dra. María Victoria Armas</w:t>
      </w:r>
    </w:p>
    <w:p>
      <w:pPr>
        <w:pStyle w:val="Heading2"/>
      </w:pPr>
      <w:r>
        <w:t>Proctología</w:t>
      </w:r>
    </w:p>
    <w:p>
      <w:r>
        <w:t>Dr. Patricio Donnelly / Dr. Federico Gemelli / Dra. Carla Ventura</w:t>
      </w:r>
    </w:p>
    <w:p>
      <w:pPr>
        <w:pStyle w:val="Heading2"/>
      </w:pPr>
      <w:r>
        <w:t>Scan fetal</w:t>
      </w:r>
    </w:p>
    <w:p>
      <w:r>
        <w:t>Dra. Karina Leonor Corti / Dra. Mariana Hirst</w:t>
      </w:r>
    </w:p>
    <w:p>
      <w:pPr>
        <w:pStyle w:val="Heading2"/>
      </w:pPr>
      <w:r>
        <w:t>Traumatología de cadera</w:t>
      </w:r>
    </w:p>
    <w:p>
      <w:r>
        <w:t>Dr. Favio Peirano / Dr. Francisco Martínez Maluge</w:t>
      </w:r>
    </w:p>
    <w:p>
      <w:pPr>
        <w:pStyle w:val="Heading2"/>
      </w:pPr>
      <w:r>
        <w:t>Traumatología de columna</w:t>
      </w:r>
    </w:p>
    <w:p>
      <w:r>
        <w:t>Dr. Germán Galaretto</w:t>
      </w:r>
    </w:p>
    <w:p>
      <w:pPr>
        <w:pStyle w:val="Heading2"/>
      </w:pPr>
      <w:r>
        <w:t>Traumatología de mano y miembros superiores</w:t>
      </w:r>
    </w:p>
    <w:p>
      <w:r>
        <w:t>Dr. Lauro Mellado / Dr. Juan Martín Patiño / Dr. Alfredo Zegarra Urioste</w:t>
      </w:r>
    </w:p>
    <w:p>
      <w:pPr>
        <w:pStyle w:val="Heading2"/>
      </w:pPr>
      <w:r>
        <w:t>Traumatología de rodilla</w:t>
      </w:r>
    </w:p>
    <w:p>
      <w:r>
        <w:t>Dr. Marcelo Alonso Marangone / Dr. Martín Fruttero / Dr. Julio Duján / Dr. Juan Enriquez / Dr. Ricardo Diez</w:t>
      </w:r>
    </w:p>
    <w:p>
      <w:pPr>
        <w:pStyle w:val="Heading2"/>
      </w:pPr>
      <w:r>
        <w:t>Traumatología de tobillo y pie</w:t>
      </w:r>
    </w:p>
    <w:p>
      <w:r>
        <w:t>Dr. Héctor Masaragian / Dr. Fernando Perin</w:t>
      </w:r>
    </w:p>
    <w:p>
      <w:pPr>
        <w:pStyle w:val="Heading2"/>
      </w:pPr>
      <w:r>
        <w:t>Traumatología general</w:t>
      </w:r>
    </w:p>
    <w:p>
      <w:r>
        <w:t>Dr. Martín Vilches / Dr. Guillermo Luterau</w:t>
      </w:r>
    </w:p>
    <w:p>
      <w:pPr>
        <w:pStyle w:val="Heading2"/>
      </w:pPr>
      <w:r>
        <w:t>Urología</w:t>
      </w:r>
    </w:p>
    <w:p>
      <w:r>
        <w:t>Dr. Miguel Ángel Massa</w:t>
      </w:r>
    </w:p>
    <w:p>
      <w:pPr>
        <w:pStyle w:val="Heading2"/>
      </w:pPr>
      <w:r>
        <w:t>Videonistagmografía</w:t>
      </w:r>
    </w:p>
    <w:p>
      <w:r>
        <w:t>Dra. Graciela Grosman</w:t>
      </w:r>
    </w:p>
    <w:p>
      <w:pPr>
        <w:pStyle w:val="Heading1"/>
      </w:pPr>
      <w:r>
        <w:t>Unidad Pediátrica</w:t>
      </w:r>
    </w:p>
    <w:p>
      <w:pPr>
        <w:pStyle w:val="Heading2"/>
      </w:pPr>
      <w:r>
        <w:t>Cardiología Infantil</w:t>
      </w:r>
    </w:p>
    <w:p>
      <w:r>
        <w:t>Dra. Micaela Arri / Dra. Lucía Bragagnolo / Dr. Emanuel Ozcoidi / Dra. María Lucila Petrillo / Dr. Mauricio Rojas del Castillo</w:t>
      </w:r>
    </w:p>
    <w:p>
      <w:pPr>
        <w:pStyle w:val="Heading2"/>
      </w:pPr>
      <w:r>
        <w:t>Cirugía Cardiovascular Infantil</w:t>
      </w:r>
    </w:p>
    <w:p>
      <w:r>
        <w:t>Dr. Andrés Jorge Schlichter</w:t>
      </w:r>
    </w:p>
    <w:p>
      <w:pPr>
        <w:pStyle w:val="Heading2"/>
      </w:pPr>
      <w:r>
        <w:t>Cirugía Infantil</w:t>
      </w:r>
    </w:p>
    <w:p>
      <w:r>
        <w:t>Dr. Jorge Fiorentino</w:t>
      </w:r>
    </w:p>
    <w:p>
      <w:pPr>
        <w:pStyle w:val="Heading2"/>
      </w:pPr>
      <w:r>
        <w:t>Cirugía Plástica y Craneofacial Pediátrica</w:t>
      </w:r>
    </w:p>
    <w:p>
      <w:r>
        <w:t>Dr. Ricardo Bennun (Labio Leporino, Paladar Hendido y Faringoplastias)</w:t>
      </w:r>
    </w:p>
    <w:p>
      <w:pPr>
        <w:pStyle w:val="Heading2"/>
      </w:pPr>
      <w:r>
        <w:t>Dermatología Infantil</w:t>
      </w:r>
    </w:p>
    <w:p>
      <w:r>
        <w:t>Dra. Ana Trionfetti</w:t>
      </w:r>
    </w:p>
    <w:p>
      <w:pPr>
        <w:pStyle w:val="Heading2"/>
      </w:pPr>
      <w:r>
        <w:t>Diabetología Infantil</w:t>
      </w:r>
    </w:p>
    <w:p>
      <w:r>
        <w:t>Dr. Gabriel Felipe Eiberman</w:t>
      </w:r>
    </w:p>
    <w:p>
      <w:pPr>
        <w:pStyle w:val="Heading2"/>
      </w:pPr>
      <w:r>
        <w:t>Endocrinología Infantil</w:t>
      </w:r>
    </w:p>
    <w:p>
      <w:r>
        <w:t>Dra. Anahí Cufre</w:t>
      </w:r>
    </w:p>
    <w:p>
      <w:pPr>
        <w:pStyle w:val="Heading2"/>
      </w:pPr>
      <w:r>
        <w:t>Gastroenterología Infantil</w:t>
      </w:r>
    </w:p>
    <w:p>
      <w:r>
        <w:t>Dra. Valeria Forti</w:t>
      </w:r>
    </w:p>
    <w:p>
      <w:pPr>
        <w:pStyle w:val="Heading2"/>
      </w:pPr>
      <w:r>
        <w:t>Hematología Infantil</w:t>
      </w:r>
    </w:p>
    <w:p>
      <w:r>
        <w:t>Dra. Lina Marcela Del Río</w:t>
      </w:r>
    </w:p>
    <w:p>
      <w:pPr>
        <w:pStyle w:val="Heading2"/>
      </w:pPr>
      <w:r>
        <w:t>Infectología Infantil</w:t>
      </w:r>
    </w:p>
    <w:p>
      <w:r>
        <w:t>Dra. María Soledad Tineo</w:t>
      </w:r>
    </w:p>
    <w:p>
      <w:pPr>
        <w:pStyle w:val="Heading2"/>
      </w:pPr>
      <w:r>
        <w:t>Nefrología Infantil</w:t>
      </w:r>
    </w:p>
    <w:p>
      <w:r>
        <w:t>Dra. Olga Pérez Mendoza</w:t>
      </w:r>
    </w:p>
    <w:p>
      <w:pPr>
        <w:pStyle w:val="Heading2"/>
      </w:pPr>
      <w:r>
        <w:t>Neonatología</w:t>
      </w:r>
    </w:p>
    <w:p>
      <w:r>
        <w:t>Dra. Mariel Fernández</w:t>
      </w:r>
    </w:p>
    <w:p>
      <w:pPr>
        <w:pStyle w:val="Heading2"/>
      </w:pPr>
      <w:r>
        <w:t>Neumonología Infantil</w:t>
      </w:r>
    </w:p>
    <w:p>
      <w:r>
        <w:t>Dra. Lucía Langer Segovia</w:t>
      </w:r>
    </w:p>
    <w:p>
      <w:pPr>
        <w:pStyle w:val="Heading2"/>
      </w:pPr>
      <w:r>
        <w:t>Neurocirugía Infantil</w:t>
      </w:r>
    </w:p>
    <w:p>
      <w:r>
        <w:t>Dr. Alfredo Houssay</w:t>
      </w:r>
    </w:p>
    <w:p>
      <w:pPr>
        <w:pStyle w:val="Heading2"/>
      </w:pPr>
      <w:r>
        <w:t>Otorrinolaringología Infantil</w:t>
      </w:r>
    </w:p>
    <w:p>
      <w:r>
        <w:t>Dr. Fauque Luis</w:t>
      </w:r>
    </w:p>
    <w:p>
      <w:pPr>
        <w:pStyle w:val="Heading2"/>
      </w:pPr>
      <w:r>
        <w:t>Pediatría</w:t>
      </w:r>
    </w:p>
    <w:p>
      <w:r>
        <w:t>Dra. Graciela Domínguez / Dra. Claudia Lobo Obercie</w:t>
      </w:r>
    </w:p>
    <w:p>
      <w:pPr>
        <w:pStyle w:val="Heading2"/>
      </w:pPr>
      <w:r>
        <w:t>Urología Infantil</w:t>
      </w:r>
    </w:p>
    <w:p>
      <w:r>
        <w:t>Dr. Pablo López</w:t>
      </w:r>
    </w:p>
    <w:p>
      <w:pPr>
        <w:pStyle w:val="Heading1"/>
      </w:pPr>
      <w:r>
        <w:t>Unidad de Medicina Respiratoria</w:t>
      </w:r>
    </w:p>
    <w:p>
      <w:pPr>
        <w:pStyle w:val="Heading2"/>
      </w:pPr>
      <w:r>
        <w:t>Neumonología</w:t>
      </w:r>
    </w:p>
    <w:p>
      <w:r>
        <w:t>Dra. Carolina Botas Ruta / Dr. Fernando Galíndez / Dr. Juan Rodriguez / Dr. Eduardo Barreca</w:t>
      </w:r>
    </w:p>
    <w:p>
      <w:pPr>
        <w:pStyle w:val="Heading1"/>
      </w:pPr>
      <w:r>
        <w:t>Unidad Hepato Bilio Pancreática</w:t>
      </w:r>
    </w:p>
    <w:p>
      <w:pPr>
        <w:pStyle w:val="Heading2"/>
      </w:pPr>
      <w:r>
        <w:t>Cirugía Hepato Bilio Pancreática</w:t>
      </w:r>
    </w:p>
    <w:p>
      <w:r>
        <w:t>Dr. Carlos Ocampo / Dr. Hugo Zandalazini / Dr. Facundo Alonso</w:t>
      </w:r>
    </w:p>
    <w:p>
      <w:pPr>
        <w:pStyle w:val="Heading2"/>
      </w:pPr>
      <w:r>
        <w:t>Ecoendoscopía</w:t>
      </w:r>
    </w:p>
    <w:p>
      <w:r>
        <w:t>Dr. Ignacio Yarsa</w:t>
      </w:r>
    </w:p>
    <w:p>
      <w:pPr>
        <w:pStyle w:val="Heading2"/>
      </w:pPr>
      <w:r>
        <w:t>Endoscopía</w:t>
      </w:r>
    </w:p>
    <w:p>
      <w:r>
        <w:t>Dr. Daniel Tani</w:t>
      </w:r>
    </w:p>
    <w:p/>
    <w:p>
      <w:r>
        <w:rPr>
          <w:i/>
          <w:color w:val="808080"/>
          <w:sz w:val="16"/>
        </w:rPr>
        <w:t>Fuente: https://www.lodetincho.com.ar/lodetincho/pacientes-CBZ/especialidades-CBZ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